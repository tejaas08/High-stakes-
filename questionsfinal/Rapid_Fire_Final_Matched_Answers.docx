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6C57A" w14:textId="77777777" w:rsidR="002F5C13" w:rsidRDefault="008C0BCE">
      <w:pPr>
        <w:pStyle w:val="Title"/>
      </w:pPr>
      <w:r>
        <w:t>Answer Key - Matched with Randomized PPT Order</w:t>
      </w:r>
    </w:p>
    <w:p w14:paraId="5542B69B" w14:textId="77777777" w:rsidR="002F5C13" w:rsidRDefault="008C0BCE">
      <w:r>
        <w:t>1. import module_name</w:t>
      </w:r>
    </w:p>
    <w:p w14:paraId="7B64379D" w14:textId="77777777" w:rsidR="002F5C13" w:rsidRDefault="008C0BCE">
      <w:r>
        <w:t>2. Exits function and sends back value</w:t>
      </w:r>
    </w:p>
    <w:p w14:paraId="4EB68409" w14:textId="77777777" w:rsidR="002F5C13" w:rsidRDefault="008C0BCE">
      <w:r>
        <w:t>3. Unordered, unique collection</w:t>
      </w:r>
    </w:p>
    <w:p w14:paraId="4AF42CCE" w14:textId="77777777" w:rsidR="002F5C13" w:rsidRDefault="008C0BCE">
      <w:r>
        <w:t>4. The stopping condition</w:t>
      </w:r>
    </w:p>
    <w:p w14:paraId="1467A505" w14:textId="77777777" w:rsidR="002F5C13" w:rsidRDefault="008C0BCE">
      <w:r>
        <w:t>5. Binary digit</w:t>
      </w:r>
    </w:p>
    <w:p w14:paraId="67325D8C" w14:textId="77777777" w:rsidR="002F5C13" w:rsidRDefault="008C0BCE">
      <w:r>
        <w:t>6. set.add()</w:t>
      </w:r>
    </w:p>
    <w:p w14:paraId="123BAE8F" w14:textId="77777777" w:rsidR="002F5C13" w:rsidRDefault="008C0BCE">
      <w:r>
        <w:t>7. remove() deletes by value, del by index</w:t>
      </w:r>
    </w:p>
    <w:p w14:paraId="16A4709B" w14:textId="77777777" w:rsidR="002F5C13" w:rsidRDefault="008C0BCE">
      <w:r>
        <w:t>8. False</w:t>
      </w:r>
    </w:p>
    <w:p w14:paraId="3D8096D1" w14:textId="77777777" w:rsidR="002F5C13" w:rsidRDefault="008C0BCE">
      <w:r>
        <w:t xml:space="preserve">9. </w:t>
      </w:r>
      <w:r>
        <w:t>Graphics Processing Unit</w:t>
      </w:r>
    </w:p>
    <w:p w14:paraId="0926A5B9" w14:textId="77777777" w:rsidR="002F5C13" w:rsidRDefault="008C0BCE">
      <w:r>
        <w:t>10. Data transfer rate</w:t>
      </w:r>
    </w:p>
    <w:p w14:paraId="2AB05CDC" w14:textId="77777777" w:rsidR="002F5C13" w:rsidRDefault="008C0BCE">
      <w:r>
        <w:t>11. Virtual Private Network</w:t>
      </w:r>
    </w:p>
    <w:p w14:paraId="4AE735AB" w14:textId="77777777" w:rsidR="002F5C13" w:rsidRDefault="008C0BCE">
      <w:r>
        <w:t>12. Controls basic hardware setup</w:t>
      </w:r>
    </w:p>
    <w:p w14:paraId="2302C17B" w14:textId="77777777" w:rsidR="002F5C13" w:rsidRDefault="008C0BCE">
      <w:r>
        <w:t>13. Same method name, different parameters (not native in Python)</w:t>
      </w:r>
    </w:p>
    <w:p w14:paraId="3BC555CA" w14:textId="77777777" w:rsidR="002F5C13" w:rsidRDefault="008C0BCE">
      <w:r>
        <w:t>14. Converts domain to IP</w:t>
      </w:r>
    </w:p>
    <w:p w14:paraId="1C78F283" w14:textId="77777777" w:rsidR="002F5C13" w:rsidRDefault="008C0BCE">
      <w:r>
        <w:t>15. obj = ClassName()</w:t>
      </w:r>
    </w:p>
    <w:p w14:paraId="66FC540B" w14:textId="77777777" w:rsidR="002F5C13" w:rsidRDefault="008C0BCE">
      <w:r>
        <w:t>16. Scrambling data for security</w:t>
      </w:r>
    </w:p>
    <w:p w14:paraId="79311CA2" w14:textId="77777777" w:rsidR="002F5C13" w:rsidRDefault="008C0BCE">
      <w:r>
        <w:t>17. HyperText Transfer Protocol</w:t>
      </w:r>
    </w:p>
    <w:p w14:paraId="6C246F9B" w14:textId="77777777" w:rsidR="002F5C13" w:rsidRDefault="008C0BCE">
      <w:r>
        <w:t>18. 8 bits</w:t>
      </w:r>
    </w:p>
    <w:p w14:paraId="4CDA77C8" w14:textId="77777777" w:rsidR="002F5C13" w:rsidRDefault="008C0BCE">
      <w:r>
        <w:t>19. Redefining inherited method</w:t>
      </w:r>
    </w:p>
    <w:p w14:paraId="743211D7" w14:textId="77777777" w:rsidR="002F5C13" w:rsidRDefault="008C0BCE">
      <w:r>
        <w:t>20. Using square brackets: [1, 2, 3]</w:t>
      </w:r>
    </w:p>
    <w:p w14:paraId="3FE34B4F" w14:textId="77777777" w:rsidR="002F5C13" w:rsidRDefault="008C0BCE">
      <w:r>
        <w:t>21. Software to browse the internet</w:t>
      </w:r>
    </w:p>
    <w:p w14:paraId="0DCCE640" w14:textId="77777777" w:rsidR="002F5C13" w:rsidRDefault="008C0BCE">
      <w:r>
        <w:t>22. pip install package_name</w:t>
      </w:r>
    </w:p>
    <w:p w14:paraId="08A9E2D8" w14:textId="77777777" w:rsidR="002F5C13" w:rsidRDefault="008C0BCE">
      <w:r>
        <w:t>23. Delay in data transmission</w:t>
      </w:r>
    </w:p>
    <w:p w14:paraId="787037C8" w14:textId="77777777" w:rsidR="002F5C13" w:rsidRDefault="008C0BCE">
      <w:r>
        <w:lastRenderedPageBreak/>
        <w:t>24. Trying all possible passwords</w:t>
      </w:r>
    </w:p>
    <w:p w14:paraId="0418E028" w14:textId="77777777" w:rsidR="002F5C13" w:rsidRDefault="008C0BCE">
      <w:r>
        <w:t>25. [0, 2, 4]</w:t>
      </w:r>
    </w:p>
    <w:p w14:paraId="495C129B" w14:textId="77777777" w:rsidR="002F5C13" w:rsidRDefault="008C0BCE">
      <w:r>
        <w:t>26. Licensed, closed-source</w:t>
      </w:r>
    </w:p>
    <w:p w14:paraId="6C42A75D" w14:textId="77777777" w:rsidR="002F5C13" w:rsidRDefault="008C0BCE">
      <w:r>
        <w:t>27. random.randint(a, b)</w:t>
      </w:r>
    </w:p>
    <w:p w14:paraId="541B7992" w14:textId="77777777" w:rsidR="002F5C13" w:rsidRDefault="008C0BCE">
      <w:r>
        <w:t>28. Human-readable web address</w:t>
      </w:r>
    </w:p>
    <w:p w14:paraId="3D13A756" w14:textId="77777777" w:rsidR="002F5C13" w:rsidRDefault="008C0BCE">
      <w:r>
        <w:t>29. class MyClass:</w:t>
      </w:r>
    </w:p>
    <w:p w14:paraId="36076B27" w14:textId="77777777" w:rsidR="002F5C13" w:rsidRDefault="008C0BCE">
      <w:r>
        <w:t>30. Combines two iterables element-wise(mainly used for dictionaries)</w:t>
      </w:r>
    </w:p>
    <w:p w14:paraId="55A699FF" w14:textId="77777777" w:rsidR="002F5C13" w:rsidRDefault="008C0BCE">
      <w:r>
        <w:t>31. None</w:t>
      </w:r>
    </w:p>
    <w:p w14:paraId="736EBBE0" w14:textId="77777777" w:rsidR="002F5C13" w:rsidRDefault="008C0BCE">
      <w:r>
        <w:t>32. Small data files websites store</w:t>
      </w:r>
    </w:p>
    <w:p w14:paraId="7A2A8452" w14:textId="77777777" w:rsidR="002F5C13" w:rsidRDefault="008C0BCE">
      <w:r>
        <w:t xml:space="preserve">33. Malware disguised as </w:t>
      </w:r>
      <w:r>
        <w:t>legitimate software</w:t>
      </w:r>
    </w:p>
    <w:p w14:paraId="4C23390C" w14:textId="77777777" w:rsidR="002F5C13" w:rsidRDefault="008C0BCE">
      <w:r>
        <w:t>34. Malicious software</w:t>
      </w:r>
    </w:p>
    <w:p w14:paraId="7E50538D" w14:textId="77777777" w:rsidR="002F5C13" w:rsidRDefault="008C0BCE">
      <w:r>
        <w:t>35. is compares identity; == compares value</w:t>
      </w:r>
    </w:p>
    <w:p w14:paraId="6AA25263" w14:textId="77777777" w:rsidR="002F5C13" w:rsidRDefault="008C0BCE">
      <w:r>
        <w:t>36. Stores frequently used data</w:t>
      </w:r>
    </w:p>
    <w:p w14:paraId="703F9E11" w14:textId="77777777" w:rsidR="002F5C13" w:rsidRDefault="008C0BCE">
      <w:r>
        <w:t>37. Function calling itself</w:t>
      </w:r>
    </w:p>
    <w:p w14:paraId="539FE6EA" w14:textId="77777777" w:rsidR="002F5C13" w:rsidRDefault="008C0BCE">
      <w:r>
        <w:t>38. Applies function to every item</w:t>
      </w:r>
    </w:p>
    <w:p w14:paraId="386A78D9" w14:textId="77777777" w:rsidR="002F5C13" w:rsidRDefault="008C0BCE">
      <w:r>
        <w:t>39. Network of infected devices</w:t>
      </w:r>
    </w:p>
    <w:p w14:paraId="67AAEE80" w14:textId="77777777" w:rsidR="002F5C13" w:rsidRDefault="008C0BCE">
      <w:r>
        <w:t>40. Copies selected data</w:t>
      </w:r>
    </w:p>
    <w:p w14:paraId="238CA441" w14:textId="77777777" w:rsidR="002F5C13" w:rsidRDefault="008C0BCE">
      <w:r>
        <w:t>41. Reserved word</w:t>
      </w:r>
      <w:r>
        <w:t>s with special meaning</w:t>
      </w:r>
    </w:p>
    <w:p w14:paraId="65861FD6" w14:textId="77777777" w:rsidR="002F5C13" w:rsidRDefault="008C0BCE">
      <w:r>
        <w:t>42. Software-as-a-Service</w:t>
      </w:r>
    </w:p>
    <w:p w14:paraId="658046DB" w14:textId="77777777" w:rsidR="002F5C13" w:rsidRDefault="008C0BCE">
      <w:r>
        <w:t>43. Returns True only if all items are true</w:t>
      </w:r>
    </w:p>
    <w:p w14:paraId="052B31E7" w14:textId="77777777" w:rsidR="002F5C13" w:rsidRDefault="008C0BCE">
      <w:r>
        <w:t>44. list("string")</w:t>
      </w:r>
    </w:p>
    <w:p w14:paraId="6526256F" w14:textId="77777777" w:rsidR="002F5C13" w:rsidRDefault="008C0BCE">
      <w:r>
        <w:t>45. Internet Protocol address</w:t>
      </w:r>
    </w:p>
    <w:p w14:paraId="03770E36" w14:textId="77777777" w:rsidR="002F5C13" w:rsidRDefault="008C0BCE">
      <w:r>
        <w:t>46. To catch and handle errors</w:t>
      </w:r>
    </w:p>
    <w:p w14:paraId="0968DCE7" w14:textId="77777777" w:rsidR="002F5C13" w:rsidRDefault="008C0BCE">
      <w:r>
        <w:t>47. File with binary data</w:t>
      </w:r>
    </w:p>
    <w:p w14:paraId="16EF2EA3" w14:textId="77777777" w:rsidR="002F5C13" w:rsidRDefault="008C0BCE">
      <w:r>
        <w:t>48. Private browsing mode</w:t>
      </w:r>
    </w:p>
    <w:p w14:paraId="70DCD6D6" w14:textId="77777777" w:rsidR="002F5C13" w:rsidRDefault="008C0BCE">
      <w:r>
        <w:t xml:space="preserve">49. Separates network and host </w:t>
      </w:r>
      <w:r>
        <w:t>in IP</w:t>
      </w:r>
    </w:p>
    <w:p w14:paraId="632AD5B6" w14:textId="77777777" w:rsidR="002F5C13" w:rsidRDefault="008C0BCE">
      <w:r>
        <w:lastRenderedPageBreak/>
        <w:t>50. Removes and returns last item</w:t>
      </w:r>
    </w:p>
    <w:p w14:paraId="7D559EA0" w14:textId="77777777" w:rsidR="002F5C13" w:rsidRDefault="008C0BCE">
      <w:r>
        <w:t>51. Basic Input Output System</w:t>
      </w:r>
    </w:p>
    <w:p w14:paraId="58B35576" w14:textId="77777777" w:rsidR="002F5C13" w:rsidRDefault="008C0BCE">
      <w:r>
        <w:t>52. if num % 2 == 0:</w:t>
      </w:r>
    </w:p>
    <w:p w14:paraId="72E27B16" w14:textId="77777777" w:rsidR="002F5C13" w:rsidRDefault="008C0BCE">
      <w:r>
        <w:t>53. All data you leave online</w:t>
      </w:r>
    </w:p>
    <w:p w14:paraId="7598F86B" w14:textId="77777777" w:rsidR="002F5C13" w:rsidRDefault="008C0BCE">
      <w:r>
        <w:t>54. python -m venv env</w:t>
      </w:r>
    </w:p>
    <w:p w14:paraId="087F23C6" w14:textId="77777777" w:rsidR="002F5C13" w:rsidRDefault="008C0BCE">
      <w:r>
        <w:t>55. Step-by-step solution</w:t>
      </w:r>
    </w:p>
    <w:p w14:paraId="108C22FF" w14:textId="77777777" w:rsidR="002F5C13" w:rsidRDefault="008C0BCE">
      <w:r>
        <w:t>56. Filters items using a condition</w:t>
      </w:r>
    </w:p>
    <w:p w14:paraId="6B274FB9" w14:textId="77777777" w:rsidR="002F5C13" w:rsidRDefault="008C0BCE">
      <w:r>
        <w:t>57. True</w:t>
      </w:r>
    </w:p>
    <w:p w14:paraId="5E2A6A29" w14:textId="77777777" w:rsidR="002F5C13" w:rsidRDefault="008C0BCE">
      <w:r>
        <w:t xml:space="preserve">58. Lists are mutable, tuples are </w:t>
      </w:r>
      <w:r>
        <w:t>immutable</w:t>
      </w:r>
    </w:p>
    <w:p w14:paraId="1C378DC6" w14:textId="77777777" w:rsidR="002F5C13" w:rsidRDefault="008C0BCE">
      <w:r>
        <w:t>59. On-demand computing over internet</w:t>
      </w:r>
    </w:p>
    <w:p w14:paraId="1A46A778" w14:textId="77777777" w:rsidR="002F5C13" w:rsidRDefault="008C0BCE">
      <w:r>
        <w:t>60. Converts Python object to JSON string</w:t>
      </w:r>
    </w:p>
    <w:p w14:paraId="23936576" w14:textId="77777777" w:rsidR="002F5C13" w:rsidRDefault="008C0BCE">
      <w:r>
        <w:t>61. [1, 3, 4]</w:t>
      </w:r>
    </w:p>
    <w:p w14:paraId="68A8228D" w14:textId="77777777" w:rsidR="002F5C13" w:rsidRDefault="008C0BCE">
      <w:r>
        <w:t>62. LAN: local; WAN: wide area</w:t>
      </w:r>
    </w:p>
    <w:p w14:paraId="15426E64" w14:textId="77777777" w:rsidR="002F5C13" w:rsidRDefault="008C0BCE">
      <w:r>
        <w:t>63. Detects and removes malware</w:t>
      </w:r>
    </w:p>
    <w:p w14:paraId="3091ACC6" w14:textId="77777777" w:rsidR="002F5C13" w:rsidRDefault="008C0BCE">
      <w:r>
        <w:t>64. Compact way to create lists</w:t>
      </w:r>
    </w:p>
    <w:p w14:paraId="5F9DF57B" w14:textId="77777777" w:rsidR="002F5C13" w:rsidRDefault="008C0BCE">
      <w:r>
        <w:t>65. Context manager for automatic file closing</w:t>
      </w:r>
    </w:p>
    <w:p w14:paraId="49DF4973" w14:textId="77777777" w:rsidR="002F5C13" w:rsidRDefault="008C0BCE">
      <w:r>
        <w:t>66. False</w:t>
      </w:r>
    </w:p>
    <w:p w14:paraId="16118B7C" w14:textId="77777777" w:rsidR="002F5C13" w:rsidRDefault="008C0BCE">
      <w:r>
        <w:t>67. Domain Name System</w:t>
      </w:r>
    </w:p>
    <w:p w14:paraId="3A20CB32" w14:textId="77777777" w:rsidR="002F5C13" w:rsidRDefault="008C0BCE">
      <w:r>
        <w:t>68. Central Processing Unit</w:t>
      </w:r>
    </w:p>
    <w:p w14:paraId="17200B04" w14:textId="77777777" w:rsidR="002F5C13" w:rsidRDefault="008C0BCE">
      <w:r>
        <w:t>69. &lt;class 'float'&gt;</w:t>
      </w:r>
    </w:p>
    <w:p w14:paraId="435367BA" w14:textId="77777777" w:rsidR="002F5C13" w:rsidRDefault="008C0BCE">
      <w:r>
        <w:t>70. Checks if two variables point to the same object</w:t>
      </w:r>
    </w:p>
    <w:p w14:paraId="71BF2B26" w14:textId="77777777" w:rsidR="002F5C13" w:rsidRDefault="008C0BCE">
      <w:r>
        <w:t>71. Fraudulent attempt to steal info</w:t>
      </w:r>
    </w:p>
    <w:p w14:paraId="4DE7562D" w14:textId="77777777" w:rsidR="002F5C13" w:rsidRDefault="008C0BCE">
      <w:r>
        <w:t>72. Placeholder that does nothing</w:t>
      </w:r>
    </w:p>
    <w:p w14:paraId="3EE1E27A" w14:textId="77777777" w:rsidR="002F5C13" w:rsidRDefault="008C0BCE">
      <w:r>
        <w:t>73. Using try/except FileNotFoundError</w:t>
      </w:r>
    </w:p>
    <w:p w14:paraId="7ABA2BE6" w14:textId="77777777" w:rsidR="002F5C13" w:rsidRDefault="008C0BCE">
      <w:r>
        <w:t>74. It defines code bl</w:t>
      </w:r>
      <w:r>
        <w:t>ocks (like loops, functions)</w:t>
      </w:r>
    </w:p>
    <w:p w14:paraId="5332FEA1" w14:textId="77777777" w:rsidR="002F5C13" w:rsidRDefault="008C0BCE">
      <w:r>
        <w:t>75. Security system that controls traffic</w:t>
      </w:r>
    </w:p>
    <w:p w14:paraId="665F4BDD" w14:textId="77777777" w:rsidR="002F5C13" w:rsidRDefault="008C0BCE">
      <w:r>
        <w:lastRenderedPageBreak/>
        <w:t>76. Freely available with source code</w:t>
      </w:r>
    </w:p>
    <w:p w14:paraId="70EE5445" w14:textId="77777777" w:rsidR="002F5C13" w:rsidRDefault="008C0BCE">
      <w:r>
        <w:t>77. Erases all content and structure</w:t>
      </w:r>
    </w:p>
    <w:p w14:paraId="0223C5FE" w14:textId="77777777" w:rsidR="002F5C13" w:rsidRDefault="008C0BCE">
      <w:r>
        <w:t>78. def func(a=10):</w:t>
      </w:r>
    </w:p>
    <w:p w14:paraId="316F5C8B" w14:textId="77777777" w:rsidR="002F5C13" w:rsidRDefault="008C0BCE">
      <w:r>
        <w:t>79. 56</w:t>
      </w:r>
    </w:p>
    <w:p w14:paraId="183E0DFA" w14:textId="77777777" w:rsidR="002F5C13" w:rsidRDefault="008C0BCE">
      <w:r>
        <w:t>80. Adds an element to the end of the list</w:t>
      </w:r>
    </w:p>
    <w:p w14:paraId="1FAAF342" w14:textId="77777777" w:rsidR="002F5C13" w:rsidRDefault="008C0BCE">
      <w:r>
        <w:t>81. Extra login step for security</w:t>
      </w:r>
    </w:p>
    <w:p w14:paraId="7C42F0BB" w14:textId="77777777" w:rsidR="002F5C13" w:rsidRDefault="008C0BCE">
      <w:r>
        <w:t>82. Re</w:t>
      </w:r>
      <w:r>
        <w:t>organizes disk for speed</w:t>
      </w:r>
    </w:p>
    <w:p w14:paraId="2F1A3A42" w14:textId="77777777" w:rsidR="002F5C13" w:rsidRDefault="008C0BCE">
      <w:r>
        <w:t>83. Mutable: list, dict, set; Immutable: int, str, tuple</w:t>
      </w:r>
    </w:p>
    <w:p w14:paraId="1C39C76D" w14:textId="77777777" w:rsidR="002F5C13" w:rsidRDefault="008C0BCE">
      <w:r>
        <w:t>84. Using triple quotes ''' comment ''' or multiple # lines</w:t>
      </w:r>
    </w:p>
    <w:p w14:paraId="6FA46514" w14:textId="77777777" w:rsidR="002F5C13" w:rsidRDefault="008C0BCE">
      <w:r>
        <w:t>85. Converts JSON string to Python object</w:t>
      </w:r>
    </w:p>
    <w:p w14:paraId="10C6B138" w14:textId="77777777" w:rsidR="002F5C13" w:rsidRDefault="008C0BCE">
      <w:r>
        <w:t>86. Hiding internal details</w:t>
      </w:r>
    </w:p>
    <w:p w14:paraId="31897C0C" w14:textId="77777777" w:rsidR="002F5C13" w:rsidRDefault="008C0BCE">
      <w:r>
        <w:t xml:space="preserve">87. raise </w:t>
      </w:r>
      <w:r>
        <w:t>Exception("error")</w:t>
      </w:r>
    </w:p>
    <w:p w14:paraId="0268B5E0" w14:textId="77777777" w:rsidR="002F5C13" w:rsidRDefault="008C0BCE">
      <w:r>
        <w:t>88. &lt;class 'function'&gt;</w:t>
      </w:r>
    </w:p>
    <w:p w14:paraId="0615F9DE" w14:textId="77777777" w:rsidR="002F5C13" w:rsidRDefault="008C0BCE">
      <w:r>
        <w:t>89. Manages hardware and software</w:t>
      </w:r>
    </w:p>
    <w:p w14:paraId="141F6291" w14:textId="77777777" w:rsidR="002F5C13" w:rsidRDefault="008C0BCE">
      <w:r>
        <w:t>90. Solid State Drive</w:t>
      </w:r>
    </w:p>
    <w:p w14:paraId="1314FF87" w14:textId="77777777" w:rsidR="002F5C13" w:rsidRDefault="008C0BCE">
      <w:r>
        <w:t>91. Package installer for Python</w:t>
      </w:r>
    </w:p>
    <w:p w14:paraId="279BA4BD" w14:textId="77777777" w:rsidR="002F5C13" w:rsidRDefault="008C0BCE">
      <w:r>
        <w:t>92. python --version</w:t>
      </w:r>
    </w:p>
    <w:p w14:paraId="190BBBD2" w14:textId="77777777" w:rsidR="002F5C13" w:rsidRDefault="008C0BCE">
      <w:r>
        <w:t>93. open('file.txt', 'r')</w:t>
      </w:r>
    </w:p>
    <w:p w14:paraId="72311841" w14:textId="77777777" w:rsidR="002F5C13" w:rsidRDefault="008C0BCE">
      <w:r>
        <w:t>94. dict[key]</w:t>
      </w:r>
    </w:p>
    <w:p w14:paraId="607C5735" w14:textId="77777777" w:rsidR="002F5C13" w:rsidRDefault="008C0BCE">
      <w:r>
        <w:t>95. Use __varname(modify with double underscore)</w:t>
      </w:r>
    </w:p>
    <w:p w14:paraId="1D2A698B" w14:textId="77777777" w:rsidR="002F5C13" w:rsidRDefault="008C0BCE">
      <w:r>
        <w:t>96. os.listdir(</w:t>
      </w:r>
      <w:r>
        <w:t>)</w:t>
      </w:r>
    </w:p>
    <w:p w14:paraId="7F1FB270" w14:textId="77777777" w:rsidR="002F5C13" w:rsidRDefault="008C0BCE">
      <w:r w:rsidRPr="008C0BCE">
        <w:rPr>
          <w:highlight w:val="yellow"/>
        </w:rPr>
        <w:t>97. json.load(file)</w:t>
      </w:r>
    </w:p>
    <w:p w14:paraId="7E0D74AF" w14:textId="77777777" w:rsidR="002F5C13" w:rsidRDefault="008C0BCE">
      <w:r>
        <w:t>98. Local</w:t>
      </w:r>
    </w:p>
    <w:p w14:paraId="65426378" w14:textId="77777777" w:rsidR="002F5C13" w:rsidRDefault="008C0BCE">
      <w:r>
        <w:t>99. Uniform Resource Locator</w:t>
      </w:r>
    </w:p>
    <w:p w14:paraId="3EEEE336" w14:textId="77777777" w:rsidR="002F5C13" w:rsidRDefault="008C0BCE">
      <w:r>
        <w:t>100. String used to document functions/classes(multi line comment)</w:t>
      </w:r>
    </w:p>
    <w:p w14:paraId="6D8F68AE" w14:textId="77777777" w:rsidR="002F5C13" w:rsidRDefault="008C0BCE">
      <w:r>
        <w:t>101. Returns True if any item is true</w:t>
      </w:r>
    </w:p>
    <w:p w14:paraId="31AFC1CA" w14:textId="77777777" w:rsidR="002F5C13" w:rsidRDefault="008C0BCE">
      <w:r>
        <w:lastRenderedPageBreak/>
        <w:t>102. True</w:t>
      </w:r>
      <w:bookmarkStart w:id="0" w:name="_GoBack"/>
      <w:bookmarkEnd w:id="0"/>
    </w:p>
    <w:p w14:paraId="3EAA2F7C" w14:textId="77777777" w:rsidR="002F5C13" w:rsidRDefault="008C0BCE">
      <w:r>
        <w:t>103. Shows help documentation</w:t>
      </w:r>
    </w:p>
    <w:p w14:paraId="21EC7E5E" w14:textId="77777777" w:rsidR="002F5C13" w:rsidRDefault="008C0BCE">
      <w:r>
        <w:t>104. Extracting parts of sequences using [:]</w:t>
      </w:r>
    </w:p>
    <w:p w14:paraId="08B89938" w14:textId="77777777" w:rsidR="002F5C13" w:rsidRDefault="008C0BCE">
      <w:r>
        <w:t>105. 1</w:t>
      </w:r>
    </w:p>
    <w:p w14:paraId="2CDAAE3F" w14:textId="77777777" w:rsidR="002F5C13" w:rsidRDefault="008C0BCE">
      <w:r>
        <w:t>106. Object of type None</w:t>
      </w:r>
    </w:p>
    <w:p w14:paraId="5C5B6381" w14:textId="77777777" w:rsidR="002F5C13" w:rsidRDefault="008C0BCE">
      <w:r>
        <w:t>107. list.reverse()</w:t>
      </w:r>
    </w:p>
    <w:p w14:paraId="390523AE" w14:textId="77777777" w:rsidR="002F5C13" w:rsidRDefault="008C0BCE">
      <w:r>
        <w:t>108. Undo last action</w:t>
      </w:r>
    </w:p>
    <w:p w14:paraId="15369F8F" w14:textId="77777777" w:rsidR="002F5C13" w:rsidRDefault="008C0BCE">
      <w:r>
        <w:t>109. Hardware: physical, Software: programs</w:t>
      </w:r>
    </w:p>
    <w:p w14:paraId="6B93E027" w14:textId="77777777" w:rsidR="002F5C13" w:rsidRDefault="008C0BCE">
      <w:r>
        <w:t>110. Software that spies on users</w:t>
      </w:r>
    </w:p>
    <w:p w14:paraId="230B22A5" w14:textId="77777777" w:rsidR="002F5C13" w:rsidRDefault="008C0BCE">
      <w:r>
        <w:t>111. Random Access Memory</w:t>
      </w:r>
    </w:p>
    <w:p w14:paraId="7D3CCBC2" w14:textId="77777777" w:rsidR="002F5C13" w:rsidRDefault="008C0BCE">
      <w:r>
        <w:t>112. Reusable file with Python code</w:t>
      </w:r>
    </w:p>
    <w:p w14:paraId="2061DE0B" w14:textId="77777777" w:rsidR="002F5C13" w:rsidRDefault="008C0BCE">
      <w:r>
        <w:t>113. if var is None:</w:t>
      </w:r>
    </w:p>
    <w:p w14:paraId="65901C8B" w14:textId="77777777" w:rsidR="002F5C13" w:rsidRDefault="008C0BCE">
      <w:r>
        <w:t xml:space="preserve">114. Returns current </w:t>
      </w:r>
      <w:r>
        <w:t>working directory</w:t>
      </w:r>
    </w:p>
    <w:p w14:paraId="64A3E473" w14:textId="77777777" w:rsidR="002F5C13" w:rsidRDefault="008C0BCE">
      <w:r>
        <w:t>115. n</w:t>
      </w:r>
    </w:p>
    <w:p w14:paraId="7E7FF574" w14:textId="77777777" w:rsidR="002F5C13" w:rsidRDefault="008C0BCE">
      <w:r>
        <w:t>116. Lists attributes and methods</w:t>
      </w:r>
    </w:p>
    <w:p w14:paraId="0DF84FA4" w14:textId="77777777" w:rsidR="002F5C13" w:rsidRDefault="008C0BCE">
      <w:r>
        <w:t>117. Prevent bots on websites</w:t>
      </w:r>
    </w:p>
    <w:p w14:paraId="0A13FAA8" w14:textId="77777777" w:rsidR="002F5C13" w:rsidRDefault="008C0BCE">
      <w:r>
        <w:t>118. Reference to instance</w:t>
      </w:r>
    </w:p>
    <w:p w14:paraId="3B83BBB9" w14:textId="77777777" w:rsidR="002F5C13" w:rsidRDefault="008C0BCE">
      <w:r>
        <w:t>119. Forwards data in a network</w:t>
      </w:r>
    </w:p>
    <w:p w14:paraId="47C586FE" w14:textId="77777777" w:rsidR="002F5C13" w:rsidRDefault="008C0BCE">
      <w:r>
        <w:t>120. Shallow: copy references; Deep: copy all levels</w:t>
      </w:r>
    </w:p>
    <w:p w14:paraId="7FD88F7E" w14:textId="77777777" w:rsidR="002F5C13" w:rsidRDefault="008C0BCE">
      <w:r>
        <w:t>121. aaa</w:t>
      </w:r>
    </w:p>
    <w:p w14:paraId="3205D115" w14:textId="77777777" w:rsidR="002F5C13" w:rsidRDefault="008C0BCE">
      <w:r>
        <w:t>122. One class derives from another</w:t>
      </w:r>
    </w:p>
    <w:p w14:paraId="2432D34B" w14:textId="77777777" w:rsidR="002F5C13" w:rsidRDefault="008C0BCE">
      <w:r>
        <w:t xml:space="preserve">123. </w:t>
      </w:r>
      <w:r>
        <w:t>[1, 2, 1, 2]</w:t>
      </w:r>
    </w:p>
    <w:p w14:paraId="4CE0B4B8" w14:textId="77777777" w:rsidR="002F5C13" w:rsidRDefault="008C0BCE">
      <w:r>
        <w:t>124. Key-value pair data structure</w:t>
      </w:r>
    </w:p>
    <w:p w14:paraId="6381D3D4" w14:textId="77777777" w:rsidR="002F5C13" w:rsidRDefault="008C0BCE">
      <w:r>
        <w:t>125. e</w:t>
      </w:r>
    </w:p>
    <w:p w14:paraId="06A855D1" w14:textId="77777777" w:rsidR="002F5C13" w:rsidRDefault="008C0BCE">
      <w:r>
        <w:t>126. = assigns a value; == checks equality.</w:t>
      </w:r>
    </w:p>
    <w:p w14:paraId="02F0F8B0" w14:textId="77777777" w:rsidR="002F5C13" w:rsidRDefault="008C0BCE">
      <w:r>
        <w:t>127. Overwhelms a service with traffic</w:t>
      </w:r>
    </w:p>
    <w:p w14:paraId="71812F88" w14:textId="77777777" w:rsidR="002F5C13" w:rsidRDefault="008C0BCE">
      <w:r>
        <w:lastRenderedPageBreak/>
        <w:t>128. Stores deleted files</w:t>
      </w:r>
    </w:p>
    <w:p w14:paraId="04096C13" w14:textId="77777777" w:rsidR="002F5C13" w:rsidRDefault="008C0BCE">
      <w:r w:rsidRPr="008C0BCE">
        <w:rPr>
          <w:highlight w:val="yellow"/>
        </w:rPr>
        <w:t>129. JavaScript Object Notation</w:t>
      </w:r>
    </w:p>
    <w:p w14:paraId="7883BC16" w14:textId="77777777" w:rsidR="002F5C13" w:rsidRDefault="008C0BCE">
      <w:r>
        <w:t>130. Media Access Control address</w:t>
      </w:r>
    </w:p>
    <w:p w14:paraId="70D3981E" w14:textId="77777777" w:rsidR="002F5C13" w:rsidRDefault="008C0BCE">
      <w:r>
        <w:t>131. time.sleep(2)</w:t>
      </w:r>
    </w:p>
    <w:p w14:paraId="007FA81F" w14:textId="77777777" w:rsidR="002F5C13" w:rsidRDefault="008C0BCE">
      <w:r>
        <w:t>132. Re</w:t>
      </w:r>
      <w:r>
        <w:t>defining a method in child class</w:t>
      </w:r>
    </w:p>
    <w:p w14:paraId="3C614C0F" w14:textId="77777777" w:rsidR="002F5C13" w:rsidRDefault="008C0BCE">
      <w:r>
        <w:t>133. wb: binary write, w: text write</w:t>
      </w:r>
    </w:p>
    <w:sectPr w:rsidR="002F5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C13"/>
    <w:rsid w:val="00326F90"/>
    <w:rsid w:val="008C0B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DEBE9"/>
  <w14:defaultImageDpi w14:val="300"/>
  <w15:docId w15:val="{D2391A3E-0E29-4AA1-80AF-E42215DD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7A50F4-CA88-4F93-BCF2-825A4A829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Anshuman S Kesavan 201584</cp:lastModifiedBy>
  <cp:revision>2</cp:revision>
  <dcterms:created xsi:type="dcterms:W3CDTF">2025-07-18T00:32:00Z</dcterms:created>
  <dcterms:modified xsi:type="dcterms:W3CDTF">2025-07-18T00:32:00Z</dcterms:modified>
  <cp:category/>
</cp:coreProperties>
</file>